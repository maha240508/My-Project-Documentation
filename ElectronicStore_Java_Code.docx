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Electronic Store Product Catalog and Sales Management System</w:t>
      </w:r>
    </w:p>
    <w:p>
      <w:pPr>
        <w:jc w:val="center"/>
      </w:pPr>
      <w:r>
        <w:rPr>
          <w:i/>
          <w:sz w:val="22"/>
        </w:rPr>
        <w:t>Java Source Code</w:t>
      </w:r>
    </w:p>
    <w:p>
      <w:r>
        <w:t>Features: Add Product, View Products, Update Product, Delete Product, and Billing.</w:t>
      </w:r>
    </w:p>
    <w:p>
      <w:pPr>
        <w:spacing w:after="0"/>
      </w:pPr>
      <w:r>
        <w:rPr>
          <w:rFonts w:ascii="Consolas" w:hAnsi="Consolas" w:eastAsia="Consolas"/>
          <w:sz w:val="16"/>
        </w:rPr>
        <w:t>import java.util.ArrayList;</w:t>
        <w:br/>
        <w:t>import java.util.Scanner;</w:t>
        <w:br/>
        <w:br/>
        <w:t>// Product Class</w:t>
        <w:br/>
        <w:t>class Product {</w:t>
        <w:br/>
        <w:t xml:space="preserve">    int id;</w:t>
        <w:br/>
        <w:t xml:space="preserve">    String name;</w:t>
        <w:br/>
        <w:t xml:space="preserve">    double price;</w:t>
        <w:br/>
        <w:t xml:space="preserve">    int quantity;</w:t>
        <w:br/>
        <w:br/>
        <w:t xml:space="preserve">    Product(int id, String name, double price, int quantity) {</w:t>
        <w:br/>
        <w:t xml:space="preserve">        this.id = id;</w:t>
        <w:br/>
        <w:t xml:space="preserve">        this.name = name;</w:t>
        <w:br/>
        <w:t xml:space="preserve">        this.price = price;</w:t>
        <w:br/>
        <w:t xml:space="preserve">        this.quantity = quantity;</w:t>
        <w:br/>
        <w:t xml:space="preserve">    }</w:t>
        <w:br/>
        <w:t>}</w:t>
        <w:br/>
        <w:br/>
        <w:t>// Main Class</w:t>
        <w:br/>
        <w:t>public class ElectronicStore {</w:t>
        <w:br/>
        <w:br/>
        <w:t xml:space="preserve">    static ArrayList&lt;Product&gt; productList = new ArrayList&lt;&gt;();</w:t>
        <w:br/>
        <w:t xml:space="preserve">    static Scanner sc = new Scanner(System.in);</w:t>
        <w:br/>
        <w:br/>
        <w:t xml:space="preserve">    // Add Product</w:t>
        <w:br/>
        <w:t xml:space="preserve">    public static void addProduct() {</w:t>
        <w:br/>
        <w:t xml:space="preserve">        System.out.print("Enter Product ID: ");</w:t>
        <w:br/>
        <w:t xml:space="preserve">        int id = sc.nextInt();</w:t>
        <w:br/>
        <w:t xml:space="preserve">        sc.nextLine();</w:t>
        <w:br/>
        <w:br/>
        <w:t xml:space="preserve">        System.out.print("Enter Product Name: ");</w:t>
        <w:br/>
        <w:t xml:space="preserve">        String name = sc.nextLine();</w:t>
        <w:br/>
        <w:br/>
        <w:t xml:space="preserve">        System.out.print("Enter Price: ");</w:t>
        <w:br/>
        <w:t xml:space="preserve">        double price = sc.nextDouble();</w:t>
        <w:br/>
        <w:br/>
        <w:t xml:space="preserve">        System.out.print("Enter Quantity: ");</w:t>
        <w:br/>
        <w:t xml:space="preserve">        int quantity = sc.nextInt();</w:t>
        <w:br/>
        <w:br/>
        <w:t xml:space="preserve">        productList.add(new Product(id, name, price, quantity));</w:t>
        <w:br/>
        <w:t xml:space="preserve">        System.out.println("Product Added Successfully!");</w:t>
        <w:br/>
        <w:t xml:space="preserve">    }</w:t>
        <w:br/>
        <w:br/>
        <w:t xml:space="preserve">    // View Products</w:t>
        <w:br/>
        <w:t xml:space="preserve">    public static void viewProducts() {</w:t>
        <w:br/>
        <w:t xml:space="preserve">        if (productList.isEmpty()) {</w:t>
        <w:br/>
        <w:t xml:space="preserve">            System.out.println("No Products Available!");</w:t>
        <w:br/>
        <w:t xml:space="preserve">            return;</w:t>
        <w:br/>
        <w:t xml:space="preserve">        }</w:t>
        <w:br/>
        <w:br/>
        <w:t xml:space="preserve">        System.out.println("\\n--- Product List ---");</w:t>
        <w:br/>
        <w:t xml:space="preserve">        for (Product p : productList) {</w:t>
        <w:br/>
        <w:t xml:space="preserve">            System.out.println("ID: " + p.id +</w:t>
        <w:br/>
        <w:t xml:space="preserve">                               ", Name: " + p.name +</w:t>
        <w:br/>
        <w:t xml:space="preserve">                               ", Price: " + p.price +</w:t>
        <w:br/>
        <w:t xml:space="preserve">                               ", Quantity: " + p.quantity);</w:t>
        <w:br/>
        <w:t xml:space="preserve">        }</w:t>
        <w:br/>
        <w:t xml:space="preserve">    }</w:t>
        <w:br/>
        <w:br/>
        <w:t xml:space="preserve">    // Update Product</w:t>
        <w:br/>
        <w:t xml:space="preserve">    public static void updateProduct() {</w:t>
        <w:br/>
        <w:t xml:space="preserve">        System.out.print("Enter Product ID to Update: ");</w:t>
        <w:br/>
        <w:t xml:space="preserve">        int id = sc.nextInt();</w:t>
        <w:br/>
        <w:br/>
        <w:t xml:space="preserve">        for (Product p : productList) {</w:t>
        <w:br/>
        <w:t xml:space="preserve">            if (p.id == id) {</w:t>
        <w:br/>
        <w:t xml:space="preserve">                sc.nextLine();</w:t>
        <w:br/>
        <w:t xml:space="preserve">                System.out.print("Enter New Name: ");</w:t>
        <w:br/>
        <w:t xml:space="preserve">                p.name = sc.nextLine();</w:t>
        <w:br/>
        <w:br/>
        <w:t xml:space="preserve">                System.out.print("Enter New Price: ");</w:t>
        <w:br/>
        <w:t xml:space="preserve">                p.price = sc.nextDouble();</w:t>
        <w:br/>
        <w:br/>
        <w:t xml:space="preserve">                System.out.print("Enter New Quantity: ");</w:t>
        <w:br/>
        <w:t xml:space="preserve">                p.quantity = sc.nextInt();</w:t>
        <w:br/>
        <w:br/>
        <w:t xml:space="preserve">                System.out.println("Product Updated Successfully!");</w:t>
        <w:br/>
        <w:t xml:space="preserve">                return;</w:t>
        <w:br/>
        <w:t xml:space="preserve">            }</w:t>
        <w:br/>
        <w:t xml:space="preserve">        }</w:t>
        <w:br/>
        <w:t xml:space="preserve">        System.out.println("Product Not Found!");</w:t>
        <w:br/>
        <w:t xml:space="preserve">    }</w:t>
        <w:br/>
        <w:br/>
        <w:t xml:space="preserve">    // Delete Product</w:t>
        <w:br/>
        <w:t xml:space="preserve">    public static void deleteProduct() {</w:t>
        <w:br/>
        <w:t xml:space="preserve">        System.out.print("Enter Product ID to Delete: ");</w:t>
        <w:br/>
        <w:t xml:space="preserve">        int id = sc.nextInt();</w:t>
        <w:br/>
        <w:br/>
        <w:t xml:space="preserve">        for (Product p : productList) {</w:t>
        <w:br/>
        <w:t xml:space="preserve">            if (p.id == id) {</w:t>
        <w:br/>
        <w:t xml:space="preserve">                productList.remove(p);</w:t>
        <w:br/>
        <w:t xml:space="preserve">                System.out.println("Product Deleted Successfully!");</w:t>
        <w:br/>
        <w:t xml:space="preserve">                return;</w:t>
        <w:br/>
        <w:t xml:space="preserve">            }</w:t>
        <w:br/>
        <w:t xml:space="preserve">        }</w:t>
        <w:br/>
        <w:t xml:space="preserve">        System.out.println("Product Not Found!");</w:t>
        <w:br/>
        <w:t xml:space="preserve">    }</w:t>
        <w:br/>
        <w:br/>
        <w:t xml:space="preserve">    // Billing</w:t>
        <w:br/>
        <w:t xml:space="preserve">    public static void billing() {</w:t>
        <w:br/>
        <w:t xml:space="preserve">        System.out.print("Enter Product ID: ");</w:t>
        <w:br/>
        <w:t xml:space="preserve">        int id = sc.nextInt();</w:t>
        <w:br/>
        <w:br/>
        <w:t xml:space="preserve">        for (Product p : productList) {</w:t>
        <w:br/>
        <w:t xml:space="preserve">            if (p.id == id) {</w:t>
        <w:br/>
        <w:t xml:space="preserve">                System.out.print("Enter Quantity: ");</w:t>
        <w:br/>
        <w:t xml:space="preserve">                int qty = sc.nextInt();</w:t>
        <w:br/>
        <w:br/>
        <w:t xml:space="preserve">                if (qty &lt;= p.quantity) {</w:t>
        <w:br/>
        <w:t xml:space="preserve">                    double total = qty * p.price;</w:t>
        <w:br/>
        <w:t xml:space="preserve">                    p.quantity -= qty;</w:t>
        <w:br/>
        <w:br/>
        <w:t xml:space="preserve">                    System.out.println("Total Bill: " + total);</w:t>
        <w:br/>
        <w:t xml:space="preserve">                    System.out.println("Transaction Successful!");</w:t>
        <w:br/>
        <w:t xml:space="preserve">                } else {</w:t>
        <w:br/>
        <w:t xml:space="preserve">                    System.out.println("Insufficient Stock!");</w:t>
        <w:br/>
        <w:t xml:space="preserve">                }</w:t>
        <w:br/>
        <w:t xml:space="preserve">                return;</w:t>
        <w:br/>
        <w:t xml:space="preserve">            }</w:t>
        <w:br/>
        <w:t xml:space="preserve">        }</w:t>
        <w:br/>
        <w:t xml:space="preserve">        System.out.println("Product Not Found!");</w:t>
        <w:br/>
        <w:t xml:space="preserve">    }</w:t>
        <w:br/>
        <w:br/>
        <w:t xml:space="preserve">    // Main Method</w:t>
        <w:br/>
        <w:t xml:space="preserve">    public static void main(String[] args) {</w:t>
        <w:br/>
        <w:t xml:space="preserve">        int choice;</w:t>
        <w:br/>
        <w:br/>
        <w:t xml:space="preserve">        do {</w:t>
        <w:br/>
        <w:t xml:space="preserve">            System.out.println("\\n===== Electronic Store Menu =====");</w:t>
        <w:br/>
        <w:t xml:space="preserve">            System.out.println("1. Add Product");</w:t>
        <w:br/>
        <w:t xml:space="preserve">            System.out.println("2. View Products");</w:t>
        <w:br/>
        <w:t xml:space="preserve">            System.out.println("3. Update Product");</w:t>
        <w:br/>
        <w:t xml:space="preserve">            System.out.println("4. Delete Product");</w:t>
        <w:br/>
        <w:t xml:space="preserve">            System.out.println("5. Billing");</w:t>
        <w:br/>
        <w:t xml:space="preserve">            System.out.println("6. Exit");</w:t>
        <w:br/>
        <w:t xml:space="preserve">            System.out.print("Enter your choice: ");</w:t>
        <w:br/>
        <w:br/>
        <w:t xml:space="preserve">            choice = sc.nextInt();</w:t>
        <w:br/>
        <w:br/>
        <w:t xml:space="preserve">            switch (choice) {</w:t>
        <w:br/>
        <w:t xml:space="preserve">                case 1:</w:t>
        <w:br/>
        <w:t xml:space="preserve">                    addProduct();</w:t>
        <w:br/>
        <w:t xml:space="preserve">                    break;</w:t>
        <w:br/>
        <w:t xml:space="preserve">                case 2:</w:t>
        <w:br/>
        <w:t xml:space="preserve">                    viewProducts();</w:t>
        <w:br/>
        <w:t xml:space="preserve">                    break;</w:t>
        <w:br/>
        <w:t xml:space="preserve">                case 3:</w:t>
        <w:br/>
        <w:t xml:space="preserve">                    updateProduct();</w:t>
        <w:br/>
        <w:t xml:space="preserve">                    break;</w:t>
        <w:br/>
        <w:t xml:space="preserve">                case 4:</w:t>
        <w:br/>
        <w:t xml:space="preserve">                    deleteProduct();</w:t>
        <w:br/>
        <w:t xml:space="preserve">                    break;</w:t>
        <w:br/>
        <w:t xml:space="preserve">                case 5:</w:t>
        <w:br/>
        <w:t xml:space="preserve">                    billing();</w:t>
        <w:br/>
        <w:t xml:space="preserve">                    break;</w:t>
        <w:br/>
        <w:t xml:space="preserve">                case 6:</w:t>
        <w:br/>
        <w:t xml:space="preserve">                    System.out.println("Exiting...");</w:t>
        <w:br/>
        <w:t xml:space="preserve">                    break;</w:t>
        <w:br/>
        <w:t xml:space="preserve">                default:</w:t>
        <w:br/>
        <w:t xml:space="preserve">                    System.out.println("Invalid Choice!");</w:t>
        <w:br/>
        <w:t xml:space="preserve">            }</w:t>
        <w:br/>
        <w:t xml:space="preserve">        } while (choice != 6);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